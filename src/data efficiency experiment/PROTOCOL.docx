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Data-Efficiency Experiment — Training &amp; Evaluation Protocol</w:t>
      </w:r>
    </w:p>
    <w:p>
      <w:r>
        <w:t>This document is the single source of truth for training and evaluating plain (λ = 0) and physics (λ &gt; 0) Multires models across training-set sizes. Follow it as written; do not re-negotiate steps ad hoc.</w:t>
      </w:r>
    </w:p>
    <w:p>
      <w:r>
        <w:t>Code in the experiment folder may import existing modules from the parent src directory (e.g. data_generation, dataset_utils, data_c_amb_loss_diagnostics, train, frognet). From notebooks or scripts in this folder, run:</w:t>
      </w:r>
    </w:p>
    <w:p>
      <w:r>
        <w:rPr>
          <w:rFonts w:ascii="Consolas" w:hAnsi="Consolas"/>
          <w:sz w:val="20"/>
        </w:rPr>
        <w:t>import setup_src_path  # adds parent src/ to sys.path</w:t>
      </w:r>
    </w:p>
    <w:p>
      <w:r>
        <w:t>Or keep the working directory as src. Prefer writing artifacts under this folder (checkpoints/, runs/) with paths anchored to this directory.</w:t>
      </w:r>
    </w:p>
    <w:p>
      <w:pPr>
        <w:pStyle w:val="Heading1"/>
      </w:pPr>
      <w:r>
        <w:t>1. Experiment scope</w:t>
      </w:r>
    </w:p>
    <w:p>
      <w:r>
        <w:t>For each training size n_train below, train and evaluate:</w:t>
      </w:r>
    </w:p>
    <w:p>
      <w:pPr>
        <w:pStyle w:val="ListNumber"/>
      </w:pPr>
      <w:r>
        <w:t>Plain network: λ = 0</w:t>
      </w:r>
    </w:p>
    <w:p>
      <w:pPr>
        <w:pStyle w:val="ListNumber"/>
      </w:pPr>
      <w:r>
        <w:t>Physics network: λ &gt; 0 (TRACE loss term), with trace_scale = 8 always</w:t>
      </w:r>
    </w:p>
    <w:p>
      <w:pPr>
        <w:pStyle w:val="Heading2"/>
      </w:pPr>
      <w:r>
        <w:t>Training-set sizes</w:t>
      </w:r>
    </w:p>
    <w:p>
      <w:r>
        <w:t>n_train ∈ {300, 866, 2498, 7207, 20794, 60000}</w:t>
      </w:r>
    </w:p>
    <w:p>
      <w:r>
        <w:t>Process sizes from small to large. For each n: plain (LR tune → final) → physics (λ tune → final) → shared test.</w:t>
      </w:r>
    </w:p>
    <w:p>
      <w:pPr>
        <w:pStyle w:val="Heading2"/>
      </w:pPr>
      <w:r>
        <w:t>Data family (all models)</w:t>
      </w:r>
    </w:p>
    <w:p>
      <w:r>
        <w:t>Every plain and physics model — for every n_train — is trained and evaluated on the same pulse/TRACE family: spectrally filtered C1, matching filtered_c1_multires_2k_diagnostics_NB.ipynb (FilteredC1PulseConfig / generate_pulses_filtered_c1 + physical FROGNet). Do not mix Data C / unfiltered C1 / other generators into this campaign.</w:t>
      </w:r>
    </w:p>
    <w:p>
      <w:pPr>
        <w:pStyle w:val="Heading1"/>
      </w:pPr>
      <w:r>
        <w:t>2. Shared fixed settings (all models, all 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824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824"/>
          </w:tcPr>
          <w:p>
            <w:r>
              <w:t>Architecture</w:t>
            </w:r>
          </w:p>
        </w:tc>
        <w:tc>
          <w:tcPr>
            <w:tcW w:type="dxa" w:w="4824"/>
          </w:tcPr>
          <w:p>
            <w:r>
              <w:t>Multires</w:t>
            </w:r>
          </w:p>
        </w:tc>
      </w:tr>
      <w:tr>
        <w:tc>
          <w:tcPr>
            <w:tcW w:type="dxa" w:w="4824"/>
          </w:tcPr>
          <w:p>
            <w:r>
              <w:t>Pulse / TRACE data</w:t>
            </w:r>
          </w:p>
        </w:tc>
        <w:tc>
          <w:tcPr>
            <w:tcW w:type="dxa" w:w="4824"/>
          </w:tcPr>
          <w:p>
            <w:r>
              <w:t>Filtered C1 ONLY (same as filtered_c1_multires_2k_diagnostics_NB.ipynb); train, val, and test for all models</w:t>
            </w:r>
          </w:p>
        </w:tc>
      </w:tr>
      <w:tr>
        <w:tc>
          <w:tcPr>
            <w:tcW w:type="dxa" w:w="4824"/>
          </w:tcPr>
          <w:p>
            <w:r>
              <w:t>Batch size B</w:t>
            </w:r>
          </w:p>
        </w:tc>
        <w:tc>
          <w:tcPr>
            <w:tcW w:type="dxa" w:w="4824"/>
          </w:tcPr>
          <w:p>
            <w:r>
              <w:t>300</w:t>
            </w:r>
          </w:p>
        </w:tc>
      </w:tr>
      <w:tr>
        <w:tc>
          <w:tcPr>
            <w:tcW w:type="dxa" w:w="4824"/>
          </w:tcPr>
          <w:p>
            <w:r>
              <w:t>drop_last</w:t>
            </w:r>
          </w:p>
        </w:tc>
        <w:tc>
          <w:tcPr>
            <w:tcW w:type="dxa" w:w="4824"/>
          </w:tcPr>
          <w:p>
            <w:r>
              <w:t>False</w:t>
            </w:r>
          </w:p>
        </w:tc>
      </w:tr>
      <w:tr>
        <w:tc>
          <w:tcPr>
            <w:tcW w:type="dxa" w:w="4824"/>
          </w:tcPr>
          <w:p>
            <w:r>
              <w:t>Optimizer</w:t>
            </w:r>
          </w:p>
        </w:tc>
        <w:tc>
          <w:tcPr>
            <w:tcW w:type="dxa" w:w="4824"/>
          </w:tcPr>
          <w:p>
            <w:r>
              <w:t>Adam</w:t>
            </w:r>
          </w:p>
        </w:tc>
      </w:tr>
      <w:tr>
        <w:tc>
          <w:tcPr>
            <w:tcW w:type="dxa" w:w="4824"/>
          </w:tcPr>
          <w:p>
            <w:r>
              <w:t>n_val</w:t>
            </w:r>
          </w:p>
        </w:tc>
        <w:tc>
          <w:tcPr>
            <w:tcW w:type="dxa" w:w="4824"/>
          </w:tcPr>
          <w:p>
            <w:r>
              <w:t>200 — identical val set for every model and every n</w:t>
            </w:r>
          </w:p>
        </w:tc>
      </w:tr>
      <w:tr>
        <w:tc>
          <w:tcPr>
            <w:tcW w:type="dxa" w:w="4824"/>
          </w:tcPr>
          <w:p>
            <w:r>
              <w:t>n_test</w:t>
            </w:r>
          </w:p>
        </w:tc>
        <w:tc>
          <w:tcPr>
            <w:tcW w:type="dxa" w:w="4824"/>
          </w:tcPr>
          <w:p>
            <w:r>
              <w:t>Fixed (e.g. 512) — identical test set for every model and every n</w:t>
            </w:r>
          </w:p>
        </w:tc>
      </w:tr>
      <w:tr>
        <w:tc>
          <w:tcPr>
            <w:tcW w:type="dxa" w:w="4824"/>
          </w:tcPr>
          <w:p>
            <w:r>
              <w:t>Train / val SNR</w:t>
            </w:r>
          </w:p>
        </w:tc>
        <w:tc>
          <w:tcPr>
            <w:tcW w:type="dxa" w:w="4824"/>
          </w:tcPr>
          <w:p>
            <w:r>
              <w:t>Uniform in [0, 30] dB (resampled each use, as in the diagnostics notebook)</w:t>
            </w:r>
          </w:p>
        </w:tc>
      </w:tr>
      <w:tr>
        <w:tc>
          <w:tcPr>
            <w:tcW w:type="dxa" w:w="4824"/>
          </w:tcPr>
          <w:p>
            <w:r>
              <w:t>Selection metric</w:t>
            </w:r>
          </w:p>
        </w:tc>
        <w:tc>
          <w:tcPr>
            <w:tcW w:type="dxa" w:w="4824"/>
          </w:tcPr>
          <w:p>
            <w:r>
              <w:t>Validation pulse L1 after best ambiguity</w:t>
            </w:r>
          </w:p>
        </w:tc>
      </w:tr>
      <w:tr>
        <w:tc>
          <w:tcPr>
            <w:tcW w:type="dxa" w:w="4824"/>
          </w:tcPr>
          <w:p>
            <w:r>
              <w:t>K (steps/epoch)</w:t>
            </w:r>
          </w:p>
        </w:tc>
        <w:tc>
          <w:tcPr>
            <w:tcW w:type="dxa" w:w="4824"/>
          </w:tcPr>
          <w:p>
            <w:r>
              <w:t>K = ceil(n_train / B)</w:t>
            </w:r>
          </w:p>
        </w:tc>
      </w:tr>
      <w:tr>
        <w:tc>
          <w:tcPr>
            <w:tcW w:type="dxa" w:w="4824"/>
          </w:tcPr>
          <w:p>
            <w:r>
              <w:t>Early stopping</w:t>
            </w:r>
          </w:p>
        </w:tc>
        <w:tc>
          <w:tcPr>
            <w:tcW w:type="dxa" w:w="4824"/>
          </w:tcPr>
          <w:p>
            <w:r>
              <w:t>Validate every epoch (curves vs epoch). Stop when (current_step - t_best) &gt;= patience_steps with patience_steps = 25 * K (= 25 epochs). Same for screens and finals.</w:t>
            </w:r>
          </w:p>
        </w:tc>
      </w:tr>
      <w:tr>
        <w:tc>
          <w:tcPr>
            <w:tcW w:type="dxa" w:w="4824"/>
          </w:tcPr>
          <w:p>
            <w:r>
              <w:t>Step budget</w:t>
            </w:r>
          </w:p>
        </w:tc>
        <w:tc>
          <w:tcPr>
            <w:tcW w:type="dxa" w:w="4824"/>
          </w:tcPr>
          <w:p>
            <w:r>
              <w:t>Screens: max_steps = 100 * K (= 100 epochs). Finals: max_steps = 200 * K (= 200 epochs). May set max_epochs = ceil(max_steps / K).</w:t>
            </w:r>
          </w:p>
        </w:tc>
      </w:tr>
      <w:tr>
        <w:tc>
          <w:tcPr>
            <w:tcW w:type="dxa" w:w="4824"/>
          </w:tcPr>
          <w:p>
            <w:r>
              <w:t>Physics TRACE scale</w:t>
            </w:r>
          </w:p>
        </w:tc>
        <w:tc>
          <w:tcPr>
            <w:tcW w:type="dxa" w:w="4824"/>
          </w:tcPr>
          <w:p>
            <w:r>
              <w:t>trace_scale = 8 for all physics runs (do not use a data-dependent scale)</w:t>
            </w:r>
          </w:p>
        </w:tc>
      </w:tr>
      <w:tr>
        <w:tc>
          <w:tcPr>
            <w:tcW w:type="dxa" w:w="4824"/>
          </w:tcPr>
          <w:p>
            <w:r>
              <w:t>Canonicalization</w:t>
            </w:r>
          </w:p>
        </w:tc>
        <w:tc>
          <w:tcPr>
            <w:tcW w:type="dxa" w:w="4824"/>
          </w:tcPr>
          <w:p>
            <w:r>
              <w:t>Same as diagnostics notebook (t0)</w:t>
            </w:r>
          </w:p>
        </w:tc>
      </w:tr>
      <w:tr>
        <w:tc>
          <w:tcPr>
            <w:tcW w:type="dxa" w:w="4824"/>
          </w:tcPr>
          <w:p>
            <w:r>
              <w:t>Seeds</w:t>
            </w:r>
          </w:p>
        </w:tc>
        <w:tc>
          <w:tcPr>
            <w:tcW w:type="dxa" w:w="4824"/>
          </w:tcPr>
          <w:p>
            <w:r>
              <w:t>Train pulses may depend on n; val and test pulses/seeds fixed once and reused for all models</w:t>
            </w:r>
          </w:p>
        </w:tc>
      </w:tr>
    </w:tbl>
    <w:p/>
    <w:p>
      <w:r>
        <w:t>Budget table (B = 300), all campaign n_train: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</w:tcPr>
          <w:p>
            <w:r>
              <w:rPr>
                <w:b/>
              </w:rPr>
              <w:t>N</w:t>
            </w:r>
          </w:p>
        </w:tc>
        <w:tc>
          <w:tcPr>
            <w:tcW w:type="dxa" w:w="1206"/>
          </w:tcPr>
          <w:p>
            <w:r>
              <w:rPr>
                <w:b/>
              </w:rPr>
              <w:t>K</w:t>
            </w:r>
          </w:p>
        </w:tc>
        <w:tc>
          <w:tcPr>
            <w:tcW w:type="dxa" w:w="1206"/>
          </w:tcPr>
          <w:p>
            <w:r>
              <w:rPr>
                <w:b/>
              </w:rPr>
              <w:t>patience (steps)</w:t>
            </w:r>
          </w:p>
        </w:tc>
        <w:tc>
          <w:tcPr>
            <w:tcW w:type="dxa" w:w="1206"/>
          </w:tcPr>
          <w:p>
            <w:r>
              <w:rPr>
                <w:b/>
              </w:rPr>
              <w:t>patience (epochs)</w:t>
            </w:r>
          </w:p>
        </w:tc>
        <w:tc>
          <w:tcPr>
            <w:tcW w:type="dxa" w:w="1206"/>
          </w:tcPr>
          <w:p>
            <w:r>
              <w:rPr>
                <w:b/>
              </w:rPr>
              <w:t>max screen (steps)</w:t>
            </w:r>
          </w:p>
        </w:tc>
        <w:tc>
          <w:tcPr>
            <w:tcW w:type="dxa" w:w="1206"/>
          </w:tcPr>
          <w:p>
            <w:r>
              <w:rPr>
                <w:b/>
              </w:rPr>
              <w:t>screen (epochs)</w:t>
            </w:r>
          </w:p>
        </w:tc>
        <w:tc>
          <w:tcPr>
            <w:tcW w:type="dxa" w:w="1206"/>
          </w:tcPr>
          <w:p>
            <w:r>
              <w:rPr>
                <w:b/>
              </w:rPr>
              <w:t>max final (steps)</w:t>
            </w:r>
          </w:p>
        </w:tc>
        <w:tc>
          <w:tcPr>
            <w:tcW w:type="dxa" w:w="1206"/>
          </w:tcPr>
          <w:p>
            <w:r>
              <w:rPr>
                <w:b/>
              </w:rPr>
              <w:t>final (epochs)</w:t>
            </w:r>
          </w:p>
        </w:tc>
      </w:tr>
      <w:tr>
        <w:tc>
          <w:tcPr>
            <w:tcW w:type="dxa" w:w="1206"/>
          </w:tcPr>
          <w:p>
            <w:r>
              <w:t>300</w:t>
            </w:r>
          </w:p>
        </w:tc>
        <w:tc>
          <w:tcPr>
            <w:tcW w:type="dxa" w:w="1206"/>
          </w:tcPr>
          <w:p>
            <w:r>
              <w:t>1</w:t>
            </w:r>
          </w:p>
        </w:tc>
        <w:tc>
          <w:tcPr>
            <w:tcW w:type="dxa" w:w="1206"/>
          </w:tcPr>
          <w:p>
            <w:r>
              <w:t>25</w:t>
            </w:r>
          </w:p>
        </w:tc>
        <w:tc>
          <w:tcPr>
            <w:tcW w:type="dxa" w:w="1206"/>
          </w:tcPr>
          <w:p>
            <w:r>
              <w:t>25</w:t>
            </w:r>
          </w:p>
        </w:tc>
        <w:tc>
          <w:tcPr>
            <w:tcW w:type="dxa" w:w="1206"/>
          </w:tcPr>
          <w:p>
            <w:r>
              <w:t>100</w:t>
            </w:r>
          </w:p>
        </w:tc>
        <w:tc>
          <w:tcPr>
            <w:tcW w:type="dxa" w:w="1206"/>
          </w:tcPr>
          <w:p>
            <w:r>
              <w:t>100</w:t>
            </w:r>
          </w:p>
        </w:tc>
        <w:tc>
          <w:tcPr>
            <w:tcW w:type="dxa" w:w="1206"/>
          </w:tcPr>
          <w:p>
            <w:r>
              <w:t>200</w:t>
            </w:r>
          </w:p>
        </w:tc>
        <w:tc>
          <w:tcPr>
            <w:tcW w:type="dxa" w:w="1206"/>
          </w:tcPr>
          <w:p>
            <w:r>
              <w:t>200</w:t>
            </w:r>
          </w:p>
        </w:tc>
      </w:tr>
      <w:tr>
        <w:tc>
          <w:tcPr>
            <w:tcW w:type="dxa" w:w="1206"/>
          </w:tcPr>
          <w:p>
            <w:r>
              <w:t>866</w:t>
            </w:r>
          </w:p>
        </w:tc>
        <w:tc>
          <w:tcPr>
            <w:tcW w:type="dxa" w:w="1206"/>
          </w:tcPr>
          <w:p>
            <w:r>
              <w:t>3</w:t>
            </w:r>
          </w:p>
        </w:tc>
        <w:tc>
          <w:tcPr>
            <w:tcW w:type="dxa" w:w="1206"/>
          </w:tcPr>
          <w:p>
            <w:r>
              <w:t>75</w:t>
            </w:r>
          </w:p>
        </w:tc>
        <w:tc>
          <w:tcPr>
            <w:tcW w:type="dxa" w:w="1206"/>
          </w:tcPr>
          <w:p>
            <w:r>
              <w:t>25</w:t>
            </w:r>
          </w:p>
        </w:tc>
        <w:tc>
          <w:tcPr>
            <w:tcW w:type="dxa" w:w="1206"/>
          </w:tcPr>
          <w:p>
            <w:r>
              <w:t>300</w:t>
            </w:r>
          </w:p>
        </w:tc>
        <w:tc>
          <w:tcPr>
            <w:tcW w:type="dxa" w:w="1206"/>
          </w:tcPr>
          <w:p>
            <w:r>
              <w:t>100</w:t>
            </w:r>
          </w:p>
        </w:tc>
        <w:tc>
          <w:tcPr>
            <w:tcW w:type="dxa" w:w="1206"/>
          </w:tcPr>
          <w:p>
            <w:r>
              <w:t>600</w:t>
            </w:r>
          </w:p>
        </w:tc>
        <w:tc>
          <w:tcPr>
            <w:tcW w:type="dxa" w:w="1206"/>
          </w:tcPr>
          <w:p>
            <w:r>
              <w:t>200</w:t>
            </w:r>
          </w:p>
        </w:tc>
      </w:tr>
      <w:tr>
        <w:tc>
          <w:tcPr>
            <w:tcW w:type="dxa" w:w="1206"/>
          </w:tcPr>
          <w:p>
            <w:r>
              <w:t>2498</w:t>
            </w:r>
          </w:p>
        </w:tc>
        <w:tc>
          <w:tcPr>
            <w:tcW w:type="dxa" w:w="1206"/>
          </w:tcPr>
          <w:p>
            <w:r>
              <w:t>9</w:t>
            </w:r>
          </w:p>
        </w:tc>
        <w:tc>
          <w:tcPr>
            <w:tcW w:type="dxa" w:w="1206"/>
          </w:tcPr>
          <w:p>
            <w:r>
              <w:t>225</w:t>
            </w:r>
          </w:p>
        </w:tc>
        <w:tc>
          <w:tcPr>
            <w:tcW w:type="dxa" w:w="1206"/>
          </w:tcPr>
          <w:p>
            <w:r>
              <w:t>25</w:t>
            </w:r>
          </w:p>
        </w:tc>
        <w:tc>
          <w:tcPr>
            <w:tcW w:type="dxa" w:w="1206"/>
          </w:tcPr>
          <w:p>
            <w:r>
              <w:t>900</w:t>
            </w:r>
          </w:p>
        </w:tc>
        <w:tc>
          <w:tcPr>
            <w:tcW w:type="dxa" w:w="1206"/>
          </w:tcPr>
          <w:p>
            <w:r>
              <w:t>100</w:t>
            </w:r>
          </w:p>
        </w:tc>
        <w:tc>
          <w:tcPr>
            <w:tcW w:type="dxa" w:w="1206"/>
          </w:tcPr>
          <w:p>
            <w:r>
              <w:t>1800</w:t>
            </w:r>
          </w:p>
        </w:tc>
        <w:tc>
          <w:tcPr>
            <w:tcW w:type="dxa" w:w="1206"/>
          </w:tcPr>
          <w:p>
            <w:r>
              <w:t>200</w:t>
            </w:r>
          </w:p>
        </w:tc>
      </w:tr>
      <w:tr>
        <w:tc>
          <w:tcPr>
            <w:tcW w:type="dxa" w:w="1206"/>
          </w:tcPr>
          <w:p>
            <w:r>
              <w:t>7207</w:t>
            </w:r>
          </w:p>
        </w:tc>
        <w:tc>
          <w:tcPr>
            <w:tcW w:type="dxa" w:w="1206"/>
          </w:tcPr>
          <w:p>
            <w:r>
              <w:t>25</w:t>
            </w:r>
          </w:p>
        </w:tc>
        <w:tc>
          <w:tcPr>
            <w:tcW w:type="dxa" w:w="1206"/>
          </w:tcPr>
          <w:p>
            <w:r>
              <w:t>625</w:t>
            </w:r>
          </w:p>
        </w:tc>
        <w:tc>
          <w:tcPr>
            <w:tcW w:type="dxa" w:w="1206"/>
          </w:tcPr>
          <w:p>
            <w:r>
              <w:t>25</w:t>
            </w:r>
          </w:p>
        </w:tc>
        <w:tc>
          <w:tcPr>
            <w:tcW w:type="dxa" w:w="1206"/>
          </w:tcPr>
          <w:p>
            <w:r>
              <w:t>2500</w:t>
            </w:r>
          </w:p>
        </w:tc>
        <w:tc>
          <w:tcPr>
            <w:tcW w:type="dxa" w:w="1206"/>
          </w:tcPr>
          <w:p>
            <w:r>
              <w:t>100</w:t>
            </w:r>
          </w:p>
        </w:tc>
        <w:tc>
          <w:tcPr>
            <w:tcW w:type="dxa" w:w="1206"/>
          </w:tcPr>
          <w:p>
            <w:r>
              <w:t>5000</w:t>
            </w:r>
          </w:p>
        </w:tc>
        <w:tc>
          <w:tcPr>
            <w:tcW w:type="dxa" w:w="1206"/>
          </w:tcPr>
          <w:p>
            <w:r>
              <w:t>200</w:t>
            </w:r>
          </w:p>
        </w:tc>
      </w:tr>
      <w:tr>
        <w:tc>
          <w:tcPr>
            <w:tcW w:type="dxa" w:w="1206"/>
          </w:tcPr>
          <w:p>
            <w:r>
              <w:t>20794</w:t>
            </w:r>
          </w:p>
        </w:tc>
        <w:tc>
          <w:tcPr>
            <w:tcW w:type="dxa" w:w="1206"/>
          </w:tcPr>
          <w:p>
            <w:r>
              <w:t>70</w:t>
            </w:r>
          </w:p>
        </w:tc>
        <w:tc>
          <w:tcPr>
            <w:tcW w:type="dxa" w:w="1206"/>
          </w:tcPr>
          <w:p>
            <w:r>
              <w:t>1750</w:t>
            </w:r>
          </w:p>
        </w:tc>
        <w:tc>
          <w:tcPr>
            <w:tcW w:type="dxa" w:w="1206"/>
          </w:tcPr>
          <w:p>
            <w:r>
              <w:t>25</w:t>
            </w:r>
          </w:p>
        </w:tc>
        <w:tc>
          <w:tcPr>
            <w:tcW w:type="dxa" w:w="1206"/>
          </w:tcPr>
          <w:p>
            <w:r>
              <w:t>7000</w:t>
            </w:r>
          </w:p>
        </w:tc>
        <w:tc>
          <w:tcPr>
            <w:tcW w:type="dxa" w:w="1206"/>
          </w:tcPr>
          <w:p>
            <w:r>
              <w:t>100</w:t>
            </w:r>
          </w:p>
        </w:tc>
        <w:tc>
          <w:tcPr>
            <w:tcW w:type="dxa" w:w="1206"/>
          </w:tcPr>
          <w:p>
            <w:r>
              <w:t>14000</w:t>
            </w:r>
          </w:p>
        </w:tc>
        <w:tc>
          <w:tcPr>
            <w:tcW w:type="dxa" w:w="1206"/>
          </w:tcPr>
          <w:p>
            <w:r>
              <w:t>200</w:t>
            </w:r>
          </w:p>
        </w:tc>
      </w:tr>
      <w:tr>
        <w:tc>
          <w:tcPr>
            <w:tcW w:type="dxa" w:w="1206"/>
          </w:tcPr>
          <w:p>
            <w:r>
              <w:t>60000</w:t>
            </w:r>
          </w:p>
        </w:tc>
        <w:tc>
          <w:tcPr>
            <w:tcW w:type="dxa" w:w="1206"/>
          </w:tcPr>
          <w:p>
            <w:r>
              <w:t>200</w:t>
            </w:r>
          </w:p>
        </w:tc>
        <w:tc>
          <w:tcPr>
            <w:tcW w:type="dxa" w:w="1206"/>
          </w:tcPr>
          <w:p>
            <w:r>
              <w:t>5000</w:t>
            </w:r>
          </w:p>
        </w:tc>
        <w:tc>
          <w:tcPr>
            <w:tcW w:type="dxa" w:w="1206"/>
          </w:tcPr>
          <w:p>
            <w:r>
              <w:t>25</w:t>
            </w:r>
          </w:p>
        </w:tc>
        <w:tc>
          <w:tcPr>
            <w:tcW w:type="dxa" w:w="1206"/>
          </w:tcPr>
          <w:p>
            <w:r>
              <w:t>20000</w:t>
            </w:r>
          </w:p>
        </w:tc>
        <w:tc>
          <w:tcPr>
            <w:tcW w:type="dxa" w:w="1206"/>
          </w:tcPr>
          <w:p>
            <w:r>
              <w:t>100</w:t>
            </w:r>
          </w:p>
        </w:tc>
        <w:tc>
          <w:tcPr>
            <w:tcW w:type="dxa" w:w="1206"/>
          </w:tcPr>
          <w:p>
            <w:r>
              <w:t>40000</w:t>
            </w:r>
          </w:p>
        </w:tc>
        <w:tc>
          <w:tcPr>
            <w:tcW w:type="dxa" w:w="1206"/>
          </w:tcPr>
          <w:p>
            <w:r>
              <w:t>200</w:t>
            </w:r>
          </w:p>
        </w:tc>
      </w:tr>
    </w:tbl>
    <w:p/>
    <w:p>
      <w:pPr>
        <w:pStyle w:val="Heading1"/>
      </w:pPr>
      <w:r>
        <w:t>3. Logging during training (plain and physics)</w:t>
      </w:r>
    </w:p>
    <w:p>
      <w:r>
        <w:t>Every epoch, record (same spirit as Multires 2K plain/physics in filtered_c1_multires_2k_diagnostics_NB.ipynb):</w:t>
      </w:r>
    </w:p>
    <w:p>
      <w:pPr>
        <w:pStyle w:val="ListNumber"/>
      </w:pPr>
      <w:r>
        <w:t>Pulse L1 (train &amp; val): raw and best-ambiguity</w:t>
      </w:r>
    </w:p>
    <w:p>
      <w:pPr>
        <w:pStyle w:val="ListNumber"/>
      </w:pPr>
      <w:r>
        <w:t>TRACE L1 (train &amp; val)</w:t>
      </w:r>
    </w:p>
    <w:p>
      <w:pPr>
        <w:pStyle w:val="ListNumber"/>
      </w:pPr>
      <w:r>
        <w:t>Gradient norms: ||∇L_data||, ||∇L_reg||, ||∇L_total||. For λ = 0: total loss is L_data only; still compute ||∇L_reg|| for diagnostics and label it as not entering the loss.</w:t>
      </w:r>
    </w:p>
    <w:p>
      <w:pPr>
        <w:pStyle w:val="ListNumber"/>
      </w:pPr>
      <w:r>
        <w:t>Per-batch timings (ms/batch mean ± over epochs): data_prep_sec, loss_data_fwd_sec, loss_reg_fwd_sec, total_backward_sec, optimizer_step_sec</w:t>
      </w:r>
    </w:p>
    <w:p>
      <w:pPr>
        <w:pStyle w:val="ListNumber"/>
      </w:pPr>
      <w:r>
        <w:t>Wall-clock: dataset generation time; total train time; time to best checkpoint</w:t>
      </w:r>
    </w:p>
    <w:p>
      <w:pPr>
        <w:pStyle w:val="Heading2"/>
      </w:pPr>
      <w:r>
        <w:t>Reconstruction evolution snapshots</w:t>
      </w:r>
    </w:p>
    <w:p>
      <w:r>
        <w:t>Every 2 epochs (and also at best / stop if those epochs are odd):</w:t>
      </w:r>
    </w:p>
    <w:p>
      <w:pPr>
        <w:pStyle w:val="ListBullet"/>
      </w:pPr>
      <w:r>
        <w:t>Fix one validation example for the whole experiment (same sample for all models).</w:t>
      </w:r>
    </w:p>
    <w:p>
      <w:pPr>
        <w:pStyle w:val="ListBullet"/>
      </w:pPr>
      <w:r>
        <w:t>Apply a fixed noisy TRACE at SNR = 10 dB (same noise realization across epochs).</w:t>
      </w:r>
    </w:p>
    <w:p>
      <w:pPr>
        <w:pStyle w:val="ListBullet"/>
      </w:pPr>
      <w:r>
        <w:t>Save I_noisy, E_true, E_pred (+ epoch / step).</w:t>
      </w:r>
    </w:p>
    <w:p>
      <w:r>
        <w:t>Do not store full-set predictions each epoch.</w:t>
      </w:r>
    </w:p>
    <w:p>
      <w:pPr>
        <w:pStyle w:val="Heading1"/>
      </w:pPr>
      <w:r>
        <w:t>4. Plain network (λ = 0) — LR tuning and final train</w:t>
      </w:r>
    </w:p>
    <w:p>
      <w:r>
        <w:t>Goal: choose learning rate, then produce the official plain checkpoint for this n.</w:t>
      </w:r>
    </w:p>
    <w:p>
      <w:pPr>
        <w:pStyle w:val="Heading2"/>
      </w:pPr>
      <w:r>
        <w:t>4.1 LR grid (initial)</w:t>
      </w:r>
    </w:p>
    <w:p>
      <w:r>
        <w:t>Scan exactly:</w:t>
      </w:r>
    </w:p>
    <w:p>
      <w:r>
        <w:t>LR ∈ {10⁻⁴, 10⁻³, 10⁻²}</w:t>
      </w:r>
    </w:p>
    <w:p>
      <w:pPr>
        <w:pStyle w:val="Heading2"/>
      </w:pPr>
      <w:r>
        <w:t>4.2 If LR* is at a grid edge — expand</w:t>
      </w:r>
    </w:p>
    <w:p>
      <w:r>
        <w:t>Do not accept an edge winner without at least one expansion toward that edge.</w:t>
      </w:r>
    </w:p>
    <w:p>
      <w:pPr>
        <w:pStyle w:val="ListBullet"/>
      </w:pPr>
      <w:r>
        <w:t>Lower edge (LR* = 10⁻⁴): add {3·10⁻⁵, 10⁻⁵}, re-screen, update LR*.</w:t>
      </w:r>
    </w:p>
    <w:p>
      <w:pPr>
        <w:pStyle w:val="ListBullet"/>
      </w:pPr>
      <w:r>
        <w:t>Upper edge (LR* = 10⁻²): add {3·10⁻², 10⁻¹}, re-screen, update LR*.</w:t>
      </w:r>
    </w:p>
    <w:p>
      <w:pPr>
        <w:pStyle w:val="ListBullet"/>
      </w:pPr>
      <w:r>
        <w:t>Repeat at most 1–2 expansions until LR* is interior or the expanded edge remains best.</w:t>
      </w:r>
    </w:p>
    <w:p>
      <w:pPr>
        <w:pStyle w:val="ListBullet"/>
      </w:pPr>
      <w:r>
        <w:t>Optional fine point: geometric midpoint between LR* and its better neighbor (e.g. between 10⁻⁴ and 10⁻³ try ~3·10⁻⁴).</w:t>
      </w:r>
    </w:p>
    <w:p>
      <w:pPr>
        <w:pStyle w:val="Heading2"/>
      </w:pPr>
      <w:r>
        <w:t>4.3 Procedure</w:t>
      </w:r>
    </w:p>
    <w:p>
      <w:pPr>
        <w:pStyle w:val="ListNumber"/>
      </w:pPr>
      <w:r>
        <w:t>For each LR in the current grid, train with §2 settings and §3 logging; early stop = fixed step patience (§2).</w:t>
      </w:r>
    </w:p>
    <w:p>
      <w:pPr>
        <w:pStyle w:val="ListNumber"/>
      </w:pPr>
      <w:r>
        <w:t>Select LR* by best validation pulse L1 (best-amb). If at an edge, apply §4.2 before declaring LR*.</w:t>
      </w:r>
    </w:p>
    <w:p>
      <w:pPr>
        <w:pStyle w:val="ListNumber"/>
      </w:pPr>
      <w:r>
        <w:t>Final plain training with LR*, same early-stop rule, max_steps, full logging and snapshots.</w:t>
      </w:r>
    </w:p>
    <w:p>
      <w:pPr>
        <w:pStyle w:val="ListNumber"/>
      </w:pPr>
      <w:r>
        <w:t>Save: best checkpoint, history (curves + grads + timings), snapshots, meta (n, LR*, λ = 0, seeds, best/stop step).</w:t>
      </w:r>
    </w:p>
    <w:p>
      <w:r>
        <w:t>There is no TRACE weight in the optimized loss (λ = 0).</w:t>
      </w:r>
    </w:p>
    <w:p>
      <w:pPr>
        <w:pStyle w:val="Heading1"/>
      </w:pPr>
      <w:r>
        <w:t>5. Physics network (λ &gt; 0) — λ tuning and final train</w:t>
      </w:r>
    </w:p>
    <w:p>
      <w:r>
        <w:t>Goal: choose λ with the plain network’s LR*; produce the official physics checkpoint for this n.</w:t>
      </w:r>
    </w:p>
    <w:p>
      <w:pPr>
        <w:pStyle w:val="Heading2"/>
      </w:pPr>
      <w:r>
        <w:t>5.1 Fixed for all physics runs</w:t>
      </w:r>
    </w:p>
    <w:p>
      <w:pPr>
        <w:pStyle w:val="ListBullet"/>
      </w:pPr>
      <w:r>
        <w:t>trace_scale = 8</w:t>
      </w:r>
    </w:p>
    <w:p>
      <w:pPr>
        <w:pStyle w:val="ListBullet"/>
      </w:pPr>
      <w:r>
        <w:t>LR = LR* from the plain model at the same n</w:t>
      </w:r>
    </w:p>
    <w:p>
      <w:pPr>
        <w:pStyle w:val="ListBullet"/>
      </w:pPr>
      <w:r>
        <w:t>Do not retune LR after finding λ*</w:t>
      </w:r>
    </w:p>
    <w:p>
      <w:r>
        <w:t>Loss form (conceptually): L = L_data + λ · L_reg, where L_reg uses TRACE scale 8.</w:t>
      </w:r>
    </w:p>
    <w:p>
      <w:pPr>
        <w:pStyle w:val="Heading2"/>
      </w:pPr>
      <w:r>
        <w:t>5.2 Coarse λ search (short training)</w:t>
      </w:r>
    </w:p>
    <w:p>
      <w:r>
        <w:t>Log-spaced candidates over [0.75, 15], e.g.:</w:t>
      </w:r>
    </w:p>
    <w:p>
      <w:r>
        <w:t>λ ∈ {0.75, 1.5, 3, 6, 12}</w:t>
      </w:r>
    </w:p>
    <w:p>
      <w:r>
        <w:t>(optional extra point 15).</w:t>
      </w:r>
    </w:p>
    <w:p>
      <w:r>
        <w:t>Prior for small data: if n_train ≲ 2000 (here: 300, 866; treat 2498 conservatively the same if desired), do not favor λ &lt; 0.75; start the coarse grid at λ ≥ 3 (e.g. {3, 6, 12, 15}).</w:t>
      </w:r>
    </w:p>
    <w:p>
      <w:r>
        <w:t>Use the same fixed step-patience early-stop rule as finals (section 2); optional explicit shorter screen rule only if labeled. Rank by validation pulse L1 (best-amb).</w:t>
      </w:r>
    </w:p>
    <w:p>
      <w:pPr>
        <w:pStyle w:val="Heading2"/>
      </w:pPr>
      <w:r>
        <w:t>5.3 Fine λ search</w:t>
      </w:r>
    </w:p>
    <w:p>
      <w:r>
        <w:t>Around the coarse winner λ*, local geometric bisection (log-λ):</w:t>
      </w:r>
    </w:p>
    <w:p>
      <w:pPr>
        <w:pStyle w:val="ListBullet"/>
      </w:pPr>
      <w:r>
        <w:t>Evaluate geometric midpoints between λ* and its coarse neighbors (e.g. if 6 wins between 3 and 12, try √(3·6) and √(6·12)).</w:t>
      </w:r>
    </w:p>
    <w:p>
      <w:pPr>
        <w:pStyle w:val="ListBullet"/>
      </w:pPr>
      <w:r>
        <w:t>Optionally one more bisection (2–4 fine points total).</w:t>
      </w:r>
    </w:p>
    <w:p>
      <w:pPr>
        <w:pStyle w:val="ListBullet"/>
      </w:pPr>
      <w:r>
        <w:t>Keep screening short; pick the best λ on val.</w:t>
      </w:r>
    </w:p>
    <w:p>
      <w:pPr>
        <w:pStyle w:val="Heading2"/>
      </w:pPr>
      <w:r>
        <w:t>5.4 Final physics training</w:t>
      </w:r>
    </w:p>
    <w:p>
      <w:r>
        <w:t>One full run with (λ*, LR*), trace_scale = 8, early-stop = fixed step patience (section 2), max_steps, full logging and snapshots. Save checkpoint + history + meta.</w:t>
      </w:r>
    </w:p>
    <w:p>
      <w:pPr>
        <w:pStyle w:val="Heading1"/>
      </w:pPr>
      <w:r>
        <w:t>6. Evaluation (after each final checkpoint)</w:t>
      </w:r>
    </w:p>
    <w:p>
      <w:r>
        <w:t>Use the same held-out test set for every model:</w:t>
      </w:r>
    </w:p>
    <w:p>
      <w:pPr>
        <w:pStyle w:val="ListNumber"/>
      </w:pPr>
      <w:r>
        <w:t>SNR sweep (same grid as the diagnostics notebook, e.g. [−10, 30] dB step 5): report best-amb pulse L1 and similarity (and PCGPA if included in the campaign).</w:t>
      </w:r>
    </w:p>
    <w:p>
      <w:pPr>
        <w:pStyle w:val="ListNumber"/>
      </w:pPr>
      <w:r>
        <w:t>Single test example @ SNR = 10 dB: clean TRACE, noisy TRACE, |E(t)|, phase after best-amb — for plain and physics.</w:t>
      </w:r>
    </w:p>
    <w:p>
      <w:pPr>
        <w:pStyle w:val="ListNumber"/>
      </w:pPr>
      <w:r>
        <w:t>Summary row per model: n_train, plain/physics, LR*, λ (0 or λ*), trace_scale (8 if physics), best/stop step, key val/test metrics, wall-clock and mean batch timings.</w:t>
      </w:r>
    </w:p>
    <w:p>
      <w:pPr>
        <w:pStyle w:val="Heading1"/>
      </w:pPr>
      <w:r>
        <w:t>7. Per-n checklist</w:t>
      </w:r>
    </w:p>
    <w:p>
      <w:r>
        <w:t>For a given n_train:</w:t>
      </w:r>
    </w:p>
    <w:p>
      <w:pPr>
        <w:pStyle w:val="ListBullet"/>
      </w:pPr>
      <w:r>
        <w:t>Build / load shared val (200) and test; build train of size n</w:t>
      </w:r>
    </w:p>
    <w:p>
      <w:pPr>
        <w:pStyle w:val="ListBullet"/>
      </w:pPr>
      <w:r>
        <w:t>Plain: LR grid {10⁻⁴, 10⁻³, 10⁻²}; expand if LR* at edge (4.2); then final plain train + logs + snapshots</w:t>
      </w:r>
    </w:p>
    <w:p>
      <w:pPr>
        <w:pStyle w:val="ListBullet"/>
      </w:pPr>
      <w:r>
        <w:t>Physics: LR* fixed, trace_scale = 8; coarse λ → fine λ → final physics train + logs + snapshots</w:t>
      </w:r>
    </w:p>
    <w:p>
      <w:pPr>
        <w:pStyle w:val="ListBullet"/>
      </w:pPr>
      <w:r>
        <w:t>Test SNR sweep + example @ 10 dB on both finals</w:t>
      </w:r>
    </w:p>
    <w:p>
      <w:pPr>
        <w:pStyle w:val="ListBullet"/>
      </w:pPr>
      <w:r>
        <w:t>Archive meta and timings for cross-n comparison</w:t>
      </w:r>
    </w:p>
    <w:p>
      <w:pPr>
        <w:pStyle w:val="Heading1"/>
      </w:pPr>
      <w:r>
        <w:t>8. Fairness notes (do not violate)</w:t>
      </w:r>
    </w:p>
    <w:p>
      <w:pPr>
        <w:pStyle w:val="ListBullet"/>
      </w:pPr>
      <w:r>
        <w:t>Same B, val set, test set, early-stop rule (fixed step patience), max_steps ceiling, SNR policy, and architecture across models.</w:t>
      </w:r>
    </w:p>
    <w:p>
      <w:pPr>
        <w:pStyle w:val="ListBullet"/>
      </w:pPr>
      <w:r>
        <w:t>Different K (steps/epoch) across n is expected; do not force equal step counts to convergence.</w:t>
      </w:r>
    </w:p>
    <w:p>
      <w:pPr>
        <w:pStyle w:val="ListBullet"/>
      </w:pPr>
      <w:r>
        <w:t>Tuning compute (LR / λ screens) should be logged separately from final-train wall time when comparing efficiency.</w:t>
      </w:r>
    </w:p>
    <w:p>
      <w:pPr>
        <w:pStyle w:val="ListBullet"/>
      </w:pPr>
      <w:r>
        <w:t>Physics always uses trace_scale = 8.</w:t>
      </w:r>
    </w:p>
    <w:p>
      <w:pPr>
        <w:pStyle w:val="ListBullet"/>
      </w:pPr>
      <w:r>
        <w:t>No LR retuning for physics after λ* is chosen.</w:t>
      </w:r>
    </w:p>
    <w:p>
      <w:pPr>
        <w:pStyle w:val="ListBullet"/>
      </w:pPr>
      <w:r>
        <w:t>Do not declare LR* at a grid edge without the expansion in 4.2.</w:t>
      </w:r>
    </w:p>
    <w:p>
      <w:pPr>
        <w:pStyle w:val="Heading1"/>
      </w:pPr>
      <w:r>
        <w:t>9. Suggested artifact layout (under this folder)</w:t>
      </w:r>
    </w:p>
    <w:p>
      <w:r>
        <w:rPr>
          <w:rFonts w:ascii="Consolas" w:hAnsi="Consolas"/>
          <w:sz w:val="18"/>
        </w:rPr>
        <w:t>data efficiency experiment/</w:t>
        <w:br/>
        <w:t xml:space="preserve">  PROTOCOL.docx              # this file (readable outside the IDE)</w:t>
        <w:br/>
        <w:t xml:space="preserve">  PROTOCOL.md                # markdown mirror (optional)</w:t>
        <w:br/>
        <w:t xml:space="preserve">  setup_src_path.py          # import helper for parent src/</w:t>
        <w:br/>
        <w:t xml:space="preserve">  checkpoints/</w:t>
        <w:br/>
        <w:t xml:space="preserve">    n{n}_plain_lr{lr}/...</w:t>
        <w:br/>
        <w:t xml:space="preserve">    n{n}_phys_lam{lam}_lr{lr}/...</w:t>
        <w:br/>
        <w:t xml:space="preserve">  sweeps/                    # optional LR / lambda screen summaries</w:t>
        <w:br/>
        <w:t xml:space="preserve">  figures/                   # optional plots</w:t>
      </w:r>
    </w:p>
    <w:p>
      <w:r>
        <w:t>Use consistent tags including n, lam, lr, and seed in filenames.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